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4FE45" w14:textId="77777777" w:rsidR="00455A0C" w:rsidRPr="00DE692B" w:rsidRDefault="00000000" w:rsidP="00DE692B">
      <w:pPr>
        <w:rPr>
          <w:color w:val="EE0000"/>
          <w:sz w:val="28"/>
          <w:szCs w:val="24"/>
        </w:rPr>
      </w:pPr>
      <w:proofErr w:type="spellStart"/>
      <w:r w:rsidRPr="00DE692B">
        <w:rPr>
          <w:color w:val="EE0000"/>
          <w:sz w:val="28"/>
          <w:szCs w:val="24"/>
        </w:rPr>
        <w:t>Bước</w:t>
      </w:r>
      <w:proofErr w:type="spellEnd"/>
      <w:r w:rsidRPr="00DE692B">
        <w:rPr>
          <w:color w:val="EE0000"/>
          <w:sz w:val="28"/>
          <w:szCs w:val="24"/>
        </w:rPr>
        <w:t xml:space="preserve"> 1. Viết User Story cho R5</w:t>
      </w:r>
    </w:p>
    <w:p w14:paraId="7E4B5556" w14:textId="77777777" w:rsidR="00455A0C" w:rsidRPr="00DE692B" w:rsidRDefault="00000000" w:rsidP="00DE692B">
      <w:pPr>
        <w:rPr>
          <w:sz w:val="28"/>
          <w:szCs w:val="24"/>
        </w:rPr>
      </w:pPr>
      <w:r w:rsidRPr="00DE692B">
        <w:rPr>
          <w:sz w:val="28"/>
          <w:szCs w:val="24"/>
        </w:rPr>
        <w:t>User Story: Là một quản lý phòng khám, tôi muốn tự cập nhật giá các gói khám trên ứng dụng, để giá được thay đổi nhanh chóng và không phải gửi email nhờ admin RikkeiCare cập nhật hộ.</w:t>
      </w:r>
    </w:p>
    <w:p w14:paraId="2B15ADE5" w14:textId="77777777" w:rsidR="00455A0C" w:rsidRPr="00DE692B" w:rsidRDefault="00000000" w:rsidP="00DE692B">
      <w:pPr>
        <w:rPr>
          <w:sz w:val="28"/>
          <w:szCs w:val="24"/>
        </w:rPr>
      </w:pPr>
      <w:r w:rsidRPr="00DE692B">
        <w:rPr>
          <w:sz w:val="28"/>
          <w:szCs w:val="24"/>
        </w:rPr>
        <w:t>Giải thích: Em chọn quản lý phòng khám vì đây là người trực tiếp cần thay đổi giá của các gói khám do phòng khám cung cấp. Admin RikkeiCare hiện chỉ đang làm thay qua email, không phải người có nhu cầu nghiệp vụ chính. Vì vậy, để quản lý phòng khám là vai trò trong User Story sẽ đúng với người sử dụng tính năng.</w:t>
      </w:r>
    </w:p>
    <w:p w14:paraId="79BCE229" w14:textId="77777777" w:rsidR="00455A0C" w:rsidRPr="00DE692B" w:rsidRDefault="00000000" w:rsidP="00DE692B">
      <w:pPr>
        <w:rPr>
          <w:color w:val="EE0000"/>
          <w:sz w:val="28"/>
          <w:szCs w:val="24"/>
        </w:rPr>
      </w:pPr>
      <w:r w:rsidRPr="00DE692B">
        <w:rPr>
          <w:color w:val="EE0000"/>
          <w:sz w:val="28"/>
          <w:szCs w:val="24"/>
        </w:rPr>
        <w:t>Bước 2. Viết phần Then cho 2 Acceptance Criteria</w:t>
      </w:r>
    </w:p>
    <w:p w14:paraId="5E3D3308" w14:textId="77777777" w:rsidR="00455A0C" w:rsidRPr="00DE692B" w:rsidRDefault="00000000" w:rsidP="00DE692B">
      <w:pPr>
        <w:rPr>
          <w:sz w:val="28"/>
          <w:szCs w:val="24"/>
        </w:rPr>
      </w:pPr>
      <w:r w:rsidRPr="00DE692B">
        <w:rPr>
          <w:sz w:val="28"/>
          <w:szCs w:val="24"/>
        </w:rPr>
        <w:t>AC 1 – Thành công</w:t>
      </w:r>
    </w:p>
    <w:p w14:paraId="6CDBA8B9" w14:textId="77777777" w:rsidR="00455A0C" w:rsidRPr="00DE692B" w:rsidRDefault="00000000" w:rsidP="00DE692B">
      <w:pPr>
        <w:rPr>
          <w:sz w:val="28"/>
          <w:szCs w:val="24"/>
        </w:rPr>
      </w:pPr>
      <w:r w:rsidRPr="00DE692B">
        <w:rPr>
          <w:b/>
          <w:sz w:val="28"/>
          <w:szCs w:val="24"/>
        </w:rPr>
        <w:t xml:space="preserve">Given </w:t>
      </w:r>
      <w:r w:rsidRPr="00DE692B">
        <w:rPr>
          <w:sz w:val="28"/>
          <w:szCs w:val="24"/>
        </w:rPr>
        <w:t xml:space="preserve">quản lý phòng khám đã đăng nhập, </w:t>
      </w:r>
      <w:r w:rsidRPr="00DE692B">
        <w:rPr>
          <w:b/>
          <w:sz w:val="28"/>
          <w:szCs w:val="24"/>
        </w:rPr>
        <w:t xml:space="preserve">When </w:t>
      </w:r>
      <w:r w:rsidRPr="00DE692B">
        <w:rPr>
          <w:sz w:val="28"/>
          <w:szCs w:val="24"/>
        </w:rPr>
        <w:t xml:space="preserve">nhập giá mới cho một gói khám rồi nhấn "Lưu", </w:t>
      </w:r>
      <w:r w:rsidRPr="00DE692B">
        <w:rPr>
          <w:b/>
          <w:sz w:val="28"/>
          <w:szCs w:val="24"/>
        </w:rPr>
        <w:t xml:space="preserve">Then </w:t>
      </w:r>
      <w:r w:rsidRPr="00DE692B">
        <w:rPr>
          <w:sz w:val="28"/>
          <w:szCs w:val="24"/>
        </w:rPr>
        <w:t>hệ thống kiểm tra giá hợp lệ, lưu giá mới và hiển thị thông báo cập nhật thành công.</w:t>
      </w:r>
    </w:p>
    <w:p w14:paraId="41E4B3D9" w14:textId="77777777" w:rsidR="00455A0C" w:rsidRPr="00DE692B" w:rsidRDefault="00000000" w:rsidP="00DE692B">
      <w:pPr>
        <w:rPr>
          <w:sz w:val="28"/>
          <w:szCs w:val="24"/>
        </w:rPr>
      </w:pPr>
      <w:r w:rsidRPr="00DE692B">
        <w:rPr>
          <w:sz w:val="28"/>
          <w:szCs w:val="24"/>
        </w:rPr>
        <w:t>AC 2 – Thất bại</w:t>
      </w:r>
    </w:p>
    <w:p w14:paraId="7DD4625F" w14:textId="77777777" w:rsidR="00455A0C" w:rsidRPr="00DE692B" w:rsidRDefault="00000000" w:rsidP="00DE692B">
      <w:pPr>
        <w:rPr>
          <w:sz w:val="28"/>
          <w:szCs w:val="24"/>
        </w:rPr>
      </w:pPr>
      <w:r w:rsidRPr="00DE692B">
        <w:rPr>
          <w:b/>
          <w:sz w:val="28"/>
          <w:szCs w:val="24"/>
        </w:rPr>
        <w:t xml:space="preserve">Given </w:t>
      </w:r>
      <w:r w:rsidRPr="00DE692B">
        <w:rPr>
          <w:sz w:val="28"/>
          <w:szCs w:val="24"/>
        </w:rPr>
        <w:t xml:space="preserve">quản lý để trống ô giá, </w:t>
      </w:r>
      <w:r w:rsidRPr="00DE692B">
        <w:rPr>
          <w:b/>
          <w:sz w:val="28"/>
          <w:szCs w:val="24"/>
        </w:rPr>
        <w:t xml:space="preserve">When </w:t>
      </w:r>
      <w:r w:rsidRPr="00DE692B">
        <w:rPr>
          <w:sz w:val="28"/>
          <w:szCs w:val="24"/>
        </w:rPr>
        <w:t xml:space="preserve">nhấn "Lưu", </w:t>
      </w:r>
      <w:r w:rsidRPr="00DE692B">
        <w:rPr>
          <w:b/>
          <w:sz w:val="28"/>
          <w:szCs w:val="24"/>
        </w:rPr>
        <w:t xml:space="preserve">Then </w:t>
      </w:r>
      <w:r w:rsidRPr="00DE692B">
        <w:rPr>
          <w:sz w:val="28"/>
          <w:szCs w:val="24"/>
        </w:rPr>
        <w:t>hệ thống không lưu thay đổi và hiển thị thông báo yêu cầu nhập giá.</w:t>
      </w:r>
    </w:p>
    <w:p w14:paraId="57CECED8" w14:textId="77777777" w:rsidR="00455A0C" w:rsidRPr="00DE692B" w:rsidRDefault="00000000" w:rsidP="00DE692B">
      <w:pPr>
        <w:rPr>
          <w:sz w:val="28"/>
          <w:szCs w:val="24"/>
        </w:rPr>
      </w:pPr>
      <w:r w:rsidRPr="00DE692B">
        <w:rPr>
          <w:sz w:val="28"/>
          <w:szCs w:val="24"/>
        </w:rPr>
        <w:t>Em viết kết quả rõ ràng để Tester có thể kiểm tra được: trường hợp thành công thì giá được lưu và có thông báo; trường hợp bỏ trống thì không lưu và có hướng dẫn nhập giá.</w:t>
      </w:r>
    </w:p>
    <w:p w14:paraId="33E229E2" w14:textId="77777777" w:rsidR="00455A0C" w:rsidRPr="00DE692B" w:rsidRDefault="00000000" w:rsidP="00DE692B">
      <w:pPr>
        <w:rPr>
          <w:color w:val="EE0000"/>
          <w:sz w:val="28"/>
          <w:szCs w:val="24"/>
        </w:rPr>
      </w:pPr>
      <w:r w:rsidRPr="00DE692B">
        <w:rPr>
          <w:color w:val="EE0000"/>
          <w:sz w:val="28"/>
          <w:szCs w:val="24"/>
        </w:rPr>
        <w:t>Bước 3. Thẻ R5 đã sẵn sàng chưa?</w:t>
      </w:r>
    </w:p>
    <w:p w14:paraId="066D8EC8" w14:textId="77777777" w:rsidR="00455A0C" w:rsidRPr="00DE692B" w:rsidRDefault="00000000" w:rsidP="00DE692B">
      <w:pPr>
        <w:rPr>
          <w:sz w:val="28"/>
          <w:szCs w:val="24"/>
        </w:rPr>
      </w:pPr>
      <w:r w:rsidRPr="00DE692B">
        <w:rPr>
          <w:sz w:val="28"/>
          <w:szCs w:val="24"/>
        </w:rPr>
        <w:t>Theo em, thẻ R5 chưa đủ điều kiện để chuyển sang cột “Ready for Sprint”.</w:t>
      </w:r>
    </w:p>
    <w:p w14:paraId="340B53AB" w14:textId="77777777" w:rsidR="00455A0C" w:rsidRPr="00DE692B" w:rsidRDefault="00000000" w:rsidP="00DE692B">
      <w:pPr>
        <w:rPr>
          <w:sz w:val="28"/>
          <w:szCs w:val="24"/>
        </w:rPr>
      </w:pPr>
      <w:r w:rsidRPr="00DE692B">
        <w:rPr>
          <w:sz w:val="28"/>
          <w:szCs w:val="24"/>
        </w:rPr>
        <w:t>Đối chiếu với Definition of Ready của nhóm:</w:t>
      </w:r>
    </w:p>
    <w:tbl>
      <w:tblPr>
        <w:tblStyle w:val="TableGrid"/>
        <w:tblW w:w="0" w:type="auto"/>
        <w:tblLook w:val="04A0" w:firstRow="1" w:lastRow="0" w:firstColumn="1" w:lastColumn="0" w:noHBand="0" w:noVBand="1"/>
      </w:tblPr>
      <w:tblGrid>
        <w:gridCol w:w="4824"/>
        <w:gridCol w:w="4824"/>
      </w:tblGrid>
      <w:tr w:rsidR="00455A0C" w:rsidRPr="00DE692B" w14:paraId="43D765B6" w14:textId="77777777">
        <w:tc>
          <w:tcPr>
            <w:tcW w:w="4824" w:type="dxa"/>
          </w:tcPr>
          <w:p w14:paraId="319585C3" w14:textId="77777777" w:rsidR="00455A0C" w:rsidRPr="00DE692B" w:rsidRDefault="00000000" w:rsidP="00DE692B">
            <w:pPr>
              <w:rPr>
                <w:sz w:val="28"/>
                <w:szCs w:val="24"/>
              </w:rPr>
            </w:pPr>
            <w:r w:rsidRPr="00DE692B">
              <w:rPr>
                <w:sz w:val="28"/>
                <w:szCs w:val="24"/>
              </w:rPr>
              <w:t>Điều kiện</w:t>
            </w:r>
          </w:p>
        </w:tc>
        <w:tc>
          <w:tcPr>
            <w:tcW w:w="4824" w:type="dxa"/>
          </w:tcPr>
          <w:p w14:paraId="50395DFC" w14:textId="77777777" w:rsidR="00455A0C" w:rsidRPr="00DE692B" w:rsidRDefault="00000000" w:rsidP="00DE692B">
            <w:pPr>
              <w:rPr>
                <w:sz w:val="28"/>
                <w:szCs w:val="24"/>
              </w:rPr>
            </w:pPr>
            <w:r w:rsidRPr="00DE692B">
              <w:rPr>
                <w:sz w:val="28"/>
                <w:szCs w:val="24"/>
              </w:rPr>
              <w:t>Đánh giá</w:t>
            </w:r>
          </w:p>
        </w:tc>
      </w:tr>
      <w:tr w:rsidR="00455A0C" w:rsidRPr="00DE692B" w14:paraId="5B49C1B5" w14:textId="77777777">
        <w:tc>
          <w:tcPr>
            <w:tcW w:w="4824" w:type="dxa"/>
          </w:tcPr>
          <w:p w14:paraId="3965D6CD" w14:textId="77777777" w:rsidR="00455A0C" w:rsidRPr="00DE692B" w:rsidRDefault="00000000" w:rsidP="00DE692B">
            <w:pPr>
              <w:rPr>
                <w:sz w:val="28"/>
                <w:szCs w:val="24"/>
              </w:rPr>
            </w:pPr>
            <w:r w:rsidRPr="00DE692B">
              <w:rPr>
                <w:sz w:val="28"/>
                <w:szCs w:val="24"/>
              </w:rPr>
              <w:t>Có User Story đủ 3 vế</w:t>
            </w:r>
          </w:p>
        </w:tc>
        <w:tc>
          <w:tcPr>
            <w:tcW w:w="4824" w:type="dxa"/>
          </w:tcPr>
          <w:p w14:paraId="12EE4E97" w14:textId="77777777" w:rsidR="00455A0C" w:rsidRPr="00DE692B" w:rsidRDefault="00000000" w:rsidP="00DE692B">
            <w:pPr>
              <w:rPr>
                <w:sz w:val="28"/>
                <w:szCs w:val="24"/>
              </w:rPr>
            </w:pPr>
            <w:r w:rsidRPr="00DE692B">
              <w:rPr>
                <w:sz w:val="28"/>
                <w:szCs w:val="24"/>
              </w:rPr>
              <w:t>Đạt – đã có vai trò, nhu cầu và mục đích.</w:t>
            </w:r>
          </w:p>
        </w:tc>
      </w:tr>
      <w:tr w:rsidR="00455A0C" w:rsidRPr="00DE692B" w14:paraId="10C0B687" w14:textId="77777777">
        <w:tc>
          <w:tcPr>
            <w:tcW w:w="4824" w:type="dxa"/>
          </w:tcPr>
          <w:p w14:paraId="37992834" w14:textId="77777777" w:rsidR="00455A0C" w:rsidRPr="00DE692B" w:rsidRDefault="00000000" w:rsidP="00DE692B">
            <w:pPr>
              <w:rPr>
                <w:sz w:val="28"/>
                <w:szCs w:val="24"/>
              </w:rPr>
            </w:pPr>
            <w:r w:rsidRPr="00DE692B">
              <w:rPr>
                <w:sz w:val="28"/>
                <w:szCs w:val="24"/>
              </w:rPr>
              <w:t>Có tiêu chí nghiệm thu</w:t>
            </w:r>
          </w:p>
        </w:tc>
        <w:tc>
          <w:tcPr>
            <w:tcW w:w="4824" w:type="dxa"/>
          </w:tcPr>
          <w:p w14:paraId="09A81881" w14:textId="77777777" w:rsidR="00455A0C" w:rsidRPr="00DE692B" w:rsidRDefault="00000000" w:rsidP="00DE692B">
            <w:pPr>
              <w:rPr>
                <w:sz w:val="28"/>
                <w:szCs w:val="24"/>
              </w:rPr>
            </w:pPr>
            <w:r w:rsidRPr="00DE692B">
              <w:rPr>
                <w:sz w:val="28"/>
                <w:szCs w:val="24"/>
              </w:rPr>
              <w:t>Đạt – đã có 2 AC theo Given – When – Then.</w:t>
            </w:r>
          </w:p>
        </w:tc>
      </w:tr>
      <w:tr w:rsidR="00455A0C" w:rsidRPr="00DE692B" w14:paraId="2BDCEABD" w14:textId="77777777">
        <w:tc>
          <w:tcPr>
            <w:tcW w:w="4824" w:type="dxa"/>
          </w:tcPr>
          <w:p w14:paraId="4C270C38" w14:textId="77777777" w:rsidR="00455A0C" w:rsidRPr="00DE692B" w:rsidRDefault="00000000" w:rsidP="00DE692B">
            <w:pPr>
              <w:rPr>
                <w:sz w:val="28"/>
                <w:szCs w:val="24"/>
              </w:rPr>
            </w:pPr>
            <w:r w:rsidRPr="00DE692B">
              <w:rPr>
                <w:sz w:val="28"/>
                <w:szCs w:val="24"/>
              </w:rPr>
              <w:t>Đã được ước lượng</w:t>
            </w:r>
          </w:p>
        </w:tc>
        <w:tc>
          <w:tcPr>
            <w:tcW w:w="4824" w:type="dxa"/>
          </w:tcPr>
          <w:p w14:paraId="110C9C82" w14:textId="77777777" w:rsidR="00455A0C" w:rsidRPr="00DE692B" w:rsidRDefault="00000000" w:rsidP="00DE692B">
            <w:pPr>
              <w:rPr>
                <w:sz w:val="28"/>
                <w:szCs w:val="24"/>
              </w:rPr>
            </w:pPr>
            <w:r w:rsidRPr="00DE692B">
              <w:rPr>
                <w:sz w:val="28"/>
                <w:szCs w:val="24"/>
              </w:rPr>
              <w:t>Chưa có thông tin ước lượng.</w:t>
            </w:r>
          </w:p>
        </w:tc>
      </w:tr>
      <w:tr w:rsidR="00455A0C" w:rsidRPr="00DE692B" w14:paraId="30812C82" w14:textId="77777777">
        <w:tc>
          <w:tcPr>
            <w:tcW w:w="4824" w:type="dxa"/>
          </w:tcPr>
          <w:p w14:paraId="55262163" w14:textId="77777777" w:rsidR="00455A0C" w:rsidRPr="00DE692B" w:rsidRDefault="00000000" w:rsidP="00DE692B">
            <w:pPr>
              <w:rPr>
                <w:sz w:val="28"/>
                <w:szCs w:val="24"/>
              </w:rPr>
            </w:pPr>
            <w:r w:rsidRPr="00DE692B">
              <w:rPr>
                <w:sz w:val="28"/>
                <w:szCs w:val="24"/>
              </w:rPr>
              <w:t>Đủ nhỏ để làm xong trong 1 Sprint</w:t>
            </w:r>
          </w:p>
        </w:tc>
        <w:tc>
          <w:tcPr>
            <w:tcW w:w="4824" w:type="dxa"/>
          </w:tcPr>
          <w:p w14:paraId="32DBACCE" w14:textId="77777777" w:rsidR="00455A0C" w:rsidRPr="00DE692B" w:rsidRDefault="00000000" w:rsidP="00DE692B">
            <w:pPr>
              <w:rPr>
                <w:sz w:val="28"/>
                <w:szCs w:val="24"/>
              </w:rPr>
            </w:pPr>
            <w:r w:rsidRPr="00DE692B">
              <w:rPr>
                <w:sz w:val="28"/>
                <w:szCs w:val="24"/>
              </w:rPr>
              <w:t>Chưa xác nhận, cần nhóm trao đổi và chia nhỏ nếu phạm vi quá lớn.</w:t>
            </w:r>
          </w:p>
        </w:tc>
      </w:tr>
    </w:tbl>
    <w:p w14:paraId="6695509D" w14:textId="77777777" w:rsidR="00455A0C" w:rsidRPr="00DE692B" w:rsidRDefault="00000000" w:rsidP="00DE692B">
      <w:pPr>
        <w:rPr>
          <w:sz w:val="28"/>
          <w:szCs w:val="24"/>
        </w:rPr>
      </w:pPr>
      <w:r w:rsidRPr="00DE692B">
        <w:rPr>
          <w:sz w:val="28"/>
          <w:szCs w:val="24"/>
        </w:rPr>
        <w:t>Vì còn thiếu ước lượng và chưa xác nhận kích thước công việc phù hợp với một Sprint, Product Owner chưa nên kéo thẻ sang “Ready for Sprint”. Nhóm cần ước lượng và thống nhất phạm vi trước.</w:t>
      </w:r>
    </w:p>
    <w:p w14:paraId="09428BA1" w14:textId="77777777" w:rsidR="00455A0C" w:rsidRPr="00DE692B" w:rsidRDefault="00000000" w:rsidP="00DE692B">
      <w:pPr>
        <w:rPr>
          <w:color w:val="EE0000"/>
          <w:sz w:val="28"/>
          <w:szCs w:val="24"/>
        </w:rPr>
      </w:pPr>
      <w:r w:rsidRPr="00DE692B">
        <w:rPr>
          <w:color w:val="EE0000"/>
          <w:sz w:val="28"/>
          <w:szCs w:val="24"/>
        </w:rPr>
        <w:lastRenderedPageBreak/>
        <w:t>Bước 4. Hoàn thiện thẻ R5 trên Trello</w:t>
      </w:r>
    </w:p>
    <w:p w14:paraId="58F344E0" w14:textId="77777777" w:rsidR="00455A0C" w:rsidRPr="00DE692B" w:rsidRDefault="00000000" w:rsidP="00DE692B">
      <w:pPr>
        <w:rPr>
          <w:sz w:val="28"/>
          <w:szCs w:val="24"/>
        </w:rPr>
      </w:pPr>
      <w:r w:rsidRPr="00DE692B">
        <w:rPr>
          <w:sz w:val="28"/>
          <w:szCs w:val="24"/>
        </w:rPr>
        <w:t>Tên thẻ: R5 – Quản lý phòng khám tự cập nhật giá gói khám</w:t>
      </w:r>
    </w:p>
    <w:p w14:paraId="07A637B8" w14:textId="77777777" w:rsidR="00455A0C" w:rsidRPr="00DE692B" w:rsidRDefault="00000000" w:rsidP="00DE692B">
      <w:pPr>
        <w:rPr>
          <w:sz w:val="28"/>
          <w:szCs w:val="24"/>
        </w:rPr>
      </w:pPr>
      <w:r w:rsidRPr="00DE692B">
        <w:rPr>
          <w:sz w:val="28"/>
          <w:szCs w:val="24"/>
        </w:rPr>
        <w:t>Mô tả/User Story: Là một quản lý phòng khám, tôi muốn tự cập nhật giá các gói khám trên ứng dụng, để giá được thay đổi nhanh chóng mà không cần nhờ admin cập nhật hộ.</w:t>
      </w:r>
    </w:p>
    <w:p w14:paraId="0EB4485E" w14:textId="77777777" w:rsidR="00455A0C" w:rsidRPr="00DE692B" w:rsidRDefault="00000000" w:rsidP="00DE692B">
      <w:pPr>
        <w:rPr>
          <w:sz w:val="28"/>
          <w:szCs w:val="24"/>
        </w:rPr>
      </w:pPr>
      <w:r w:rsidRPr="00DE692B">
        <w:rPr>
          <w:sz w:val="28"/>
          <w:szCs w:val="24"/>
        </w:rPr>
        <w:t>Nhãn: Xanh dương – Feature, vì đây là tính năng mới cho phép quản lý phòng khám tự cập nhật giá.</w:t>
      </w:r>
    </w:p>
    <w:p w14:paraId="3548EC4E" w14:textId="77777777" w:rsidR="00455A0C" w:rsidRPr="00DE692B" w:rsidRDefault="00000000" w:rsidP="00DE692B">
      <w:pPr>
        <w:rPr>
          <w:sz w:val="28"/>
          <w:szCs w:val="24"/>
        </w:rPr>
      </w:pPr>
      <w:r w:rsidRPr="00DE692B">
        <w:rPr>
          <w:sz w:val="28"/>
          <w:szCs w:val="24"/>
        </w:rPr>
        <w:t>Người phụ trách: Một Developer được nhóm phân công thực hiện tính năng (ví dụ: thành viên phụ trách giao diện và xử lý lưu giá).</w:t>
      </w:r>
    </w:p>
    <w:p w14:paraId="499E41FB" w14:textId="77777777" w:rsidR="00455A0C" w:rsidRPr="00DE692B" w:rsidRDefault="00000000" w:rsidP="00DE692B">
      <w:pPr>
        <w:rPr>
          <w:sz w:val="28"/>
          <w:szCs w:val="24"/>
        </w:rPr>
      </w:pPr>
      <w:r w:rsidRPr="00DE692B">
        <w:rPr>
          <w:sz w:val="28"/>
          <w:szCs w:val="24"/>
        </w:rPr>
        <w:t>Checklist:</w:t>
      </w:r>
    </w:p>
    <w:p w14:paraId="57560543" w14:textId="77777777" w:rsidR="00455A0C" w:rsidRPr="00DE692B" w:rsidRDefault="00000000" w:rsidP="00DE692B">
      <w:pPr>
        <w:rPr>
          <w:sz w:val="28"/>
          <w:szCs w:val="24"/>
        </w:rPr>
      </w:pPr>
      <w:r w:rsidRPr="00DE692B">
        <w:rPr>
          <w:sz w:val="28"/>
          <w:szCs w:val="24"/>
        </w:rPr>
        <w:t>Tạo màn hình/form chỉnh sửa giá gói khám.</w:t>
      </w:r>
    </w:p>
    <w:p w14:paraId="1A14B555" w14:textId="77777777" w:rsidR="00455A0C" w:rsidRPr="00DE692B" w:rsidRDefault="00000000" w:rsidP="00DE692B">
      <w:pPr>
        <w:rPr>
          <w:sz w:val="28"/>
          <w:szCs w:val="24"/>
        </w:rPr>
      </w:pPr>
      <w:r w:rsidRPr="00DE692B">
        <w:rPr>
          <w:sz w:val="28"/>
          <w:szCs w:val="24"/>
        </w:rPr>
        <w:t>Kiểm tra dữ liệu giá và xử lý trường hợp để trống.</w:t>
      </w:r>
    </w:p>
    <w:p w14:paraId="277D3720" w14:textId="77777777" w:rsidR="00455A0C" w:rsidRPr="00DE692B" w:rsidRDefault="00000000" w:rsidP="00DE692B">
      <w:pPr>
        <w:rPr>
          <w:sz w:val="28"/>
          <w:szCs w:val="24"/>
        </w:rPr>
      </w:pPr>
      <w:r w:rsidRPr="00DE692B">
        <w:rPr>
          <w:sz w:val="28"/>
          <w:szCs w:val="24"/>
        </w:rPr>
        <w:t>Lưu giá mới và kiểm thử thông báo thành công/thất bại.</w:t>
      </w:r>
    </w:p>
    <w:p w14:paraId="09B897C7" w14:textId="77777777" w:rsidR="00455A0C" w:rsidRPr="00DE692B" w:rsidRDefault="00000000" w:rsidP="00DE692B">
      <w:pPr>
        <w:rPr>
          <w:sz w:val="28"/>
          <w:szCs w:val="24"/>
        </w:rPr>
      </w:pPr>
      <w:r w:rsidRPr="00DE692B">
        <w:rPr>
          <w:sz w:val="28"/>
          <w:szCs w:val="24"/>
        </w:rPr>
        <w:t>Hạn hoàn thành: Cuối Sprint hiện tại (nhóm điền ngày kết thúc Sprint thực tế vào thẻ).</w:t>
      </w:r>
    </w:p>
    <w:p w14:paraId="09A355E8" w14:textId="77777777" w:rsidR="00455A0C" w:rsidRPr="00DE692B" w:rsidRDefault="00000000" w:rsidP="00DE692B">
      <w:pPr>
        <w:rPr>
          <w:sz w:val="28"/>
          <w:szCs w:val="24"/>
        </w:rPr>
      </w:pPr>
      <w:r w:rsidRPr="00DE692B">
        <w:rPr>
          <w:sz w:val="28"/>
          <w:szCs w:val="24"/>
        </w:rPr>
        <w:t>Vị trí trong cột: Nếu R5 là việc ưu tiên cao nhất, đặt thẻ ở trên cùng trong cột đang theo dõi phù hợp. Nếu thẻ đã được chọn vào Sprint nhưng chưa bắt đầu làm thì đặt ở đầu cột “Sprint Backlog”; khi bắt đầu thực hiện thì chuyển sang “In Progress”.</w:t>
      </w:r>
    </w:p>
    <w:p w14:paraId="5A2369FD" w14:textId="77777777" w:rsidR="00455A0C" w:rsidRPr="00DE692B" w:rsidRDefault="00000000" w:rsidP="00DE692B">
      <w:pPr>
        <w:rPr>
          <w:sz w:val="28"/>
          <w:szCs w:val="24"/>
        </w:rPr>
      </w:pPr>
      <w:r w:rsidRPr="00DE692B">
        <w:rPr>
          <w:sz w:val="28"/>
          <w:szCs w:val="24"/>
        </w:rPr>
        <w:t>Kết luận</w:t>
      </w:r>
    </w:p>
    <w:p w14:paraId="1BA5FE68" w14:textId="77777777" w:rsidR="00455A0C" w:rsidRPr="00DE692B" w:rsidRDefault="00000000" w:rsidP="00DE692B">
      <w:pPr>
        <w:rPr>
          <w:sz w:val="28"/>
          <w:szCs w:val="24"/>
        </w:rPr>
      </w:pPr>
      <w:r w:rsidRPr="00DE692B">
        <w:rPr>
          <w:sz w:val="28"/>
          <w:szCs w:val="24"/>
        </w:rPr>
        <w:t>R5 cần có User Story rõ ràng và Acceptance Criteria kiểm thử được. Tuy nhiên, có User Story và AC thôi chưa đủ để được xem là Ready for Sprint; nhóm còn phải ước lượng và xác nhận có thể hoàn thành trong một Sprint.</w:t>
      </w:r>
    </w:p>
    <w:sectPr w:rsidR="00455A0C" w:rsidRPr="00DE692B"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380764">
    <w:abstractNumId w:val="8"/>
  </w:num>
  <w:num w:numId="2" w16cid:durableId="1688676902">
    <w:abstractNumId w:val="6"/>
  </w:num>
  <w:num w:numId="3" w16cid:durableId="1236889927">
    <w:abstractNumId w:val="5"/>
  </w:num>
  <w:num w:numId="4" w16cid:durableId="790324794">
    <w:abstractNumId w:val="4"/>
  </w:num>
  <w:num w:numId="5" w16cid:durableId="1460105200">
    <w:abstractNumId w:val="7"/>
  </w:num>
  <w:num w:numId="6" w16cid:durableId="1088843333">
    <w:abstractNumId w:val="3"/>
  </w:num>
  <w:num w:numId="7" w16cid:durableId="1400904249">
    <w:abstractNumId w:val="2"/>
  </w:num>
  <w:num w:numId="8" w16cid:durableId="1955364124">
    <w:abstractNumId w:val="1"/>
  </w:num>
  <w:num w:numId="9" w16cid:durableId="1621106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A0C"/>
    <w:rsid w:val="00911F6A"/>
    <w:rsid w:val="00AA1D8D"/>
    <w:rsid w:val="00B47730"/>
    <w:rsid w:val="00CB0664"/>
    <w:rsid w:val="00DE69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FB529"/>
  <w14:defaultImageDpi w14:val="300"/>
  <w15:docId w15:val="{F51EF0FF-C5A0-463F-9E41-28918B0C8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Bao Khanh D25CN08</cp:lastModifiedBy>
  <cp:revision>3</cp:revision>
  <dcterms:created xsi:type="dcterms:W3CDTF">2013-12-23T23:15:00Z</dcterms:created>
  <dcterms:modified xsi:type="dcterms:W3CDTF">2026-10-13T03:31:00Z</dcterms:modified>
  <cp:category/>
</cp:coreProperties>
</file>